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Shipping FAQ</w:t>
      </w:r>
    </w:p>
    <w:p>
      <w:pPr>
        <w:pStyle w:val="Heading2"/>
      </w:pPr>
      <w:r>
        <w:t>Delivery times</w:t>
      </w:r>
    </w:p>
    <w:p>
      <w:r>
        <w:t>Standard delivery takes 3 to 5 business days within India.</w:t>
      </w:r>
    </w:p>
    <w:p>
      <w:r>
        <w:t>Express delivery arrives in 1 to 2 business days in metro cities.</w:t>
      </w:r>
    </w:p>
    <w:p>
      <w:pPr>
        <w:pStyle w:val="Heading2"/>
      </w:pPr>
      <w:r>
        <w:t>International shipping</w:t>
      </w:r>
    </w:p>
    <w:p>
      <w:r>
        <w:t>We ship to 40 countries. International orders take 7 to 14 business days.</w:t>
      </w:r>
    </w:p>
    <w:p>
      <w:r>
        <w:t>Customs duties are paid by the customer on delivery.</w:t>
      </w:r>
    </w:p>
    <w:p>
      <w:pPr>
        <w:pStyle w:val="Heading2"/>
      </w:pPr>
      <w:r>
        <w:t>Shipping costs</w:t>
      </w:r>
    </w:p>
    <w:p>
      <w:r>
        <w:t>Shipping is free on orders above 2000 rupees. Otherwise it costs 99 rupees.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